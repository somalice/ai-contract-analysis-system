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投标文件</w:t>
      </w:r>
    </w:p>
    <w:p/>
    <w:p>
      <w:pPr>
        <w:jc w:val="center"/>
      </w:pPr>
      <w:r>
        <w:rPr>
          <w:b/>
          <w:sz w:val="28"/>
        </w:rPr>
        <w:t>{{project_name}}</w:t>
      </w:r>
    </w:p>
    <w:p>
      <w:pPr>
        <w:jc w:val="center"/>
      </w:pPr>
      <w:r>
        <w:rPr>
          <w:b/>
          <w:sz w:val="28"/>
        </w:rPr>
        <w:t>{{tender_org}}</w:t>
      </w:r>
    </w:p>
    <w:p>
      <w:pPr>
        <w:jc w:val="center"/>
      </w:pPr>
      <w:r>
        <w:rPr>
          <w:b/>
          <w:sz w:val="28"/>
        </w:rPr>
        <w:t>{{bidder_company}}</w:t>
      </w:r>
    </w:p>
    <w:p>
      <w:pPr>
        <w:jc w:val="center"/>
      </w:pPr>
      <w:r>
        <w:rPr>
          <w:b/>
          <w:sz w:val="28"/>
        </w:rPr>
        <w:t>{{budget}}</w:t>
      </w:r>
    </w:p>
    <w:p>
      <w:pPr>
        <w:jc w:val="center"/>
      </w:pPr>
      <w:r>
        <w:rPr>
          <w:b/>
          <w:sz w:val="28"/>
        </w:rPr>
        <w:t>{{deadline}}</w:t>
      </w:r>
    </w:p>
    <w:p>
      <w:r>
        <w:br w:type="page"/>
      </w:r>
    </w:p>
    <w:p>
      <w:r>
        <w:rPr>
          <w:i/>
          <w:sz w:val="20"/>
        </w:rPr>
        <w:t>（以下章节由系统自动生成）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